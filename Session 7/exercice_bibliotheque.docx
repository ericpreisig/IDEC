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AF94" w14:textId="1338E19C" w:rsidR="001319F4" w:rsidRPr="00133977" w:rsidRDefault="001319F4" w:rsidP="00643995">
      <w:pPr>
        <w:pStyle w:val="Title"/>
        <w:rPr>
          <w:rFonts w:cstheme="majorHAnsi"/>
          <w:lang w:val="fr-CH"/>
        </w:rPr>
      </w:pPr>
      <w:r w:rsidRPr="00133977">
        <w:rPr>
          <w:rFonts w:cstheme="majorHAnsi"/>
          <w:lang w:val="fr-CH"/>
        </w:rPr>
        <w:t xml:space="preserve">Gestion d’une bibliothèque </w:t>
      </w:r>
    </w:p>
    <w:p w14:paraId="2923C19F" w14:textId="10218D20" w:rsidR="001319F4" w:rsidRPr="00133977" w:rsidRDefault="001319F4" w:rsidP="00643995">
      <w:pPr>
        <w:pStyle w:val="Heading1"/>
        <w:rPr>
          <w:rFonts w:cstheme="majorHAnsi"/>
          <w:lang w:val="fr-CH"/>
        </w:rPr>
      </w:pPr>
      <w:r w:rsidRPr="00133977">
        <w:rPr>
          <w:rFonts w:cstheme="majorHAnsi"/>
          <w:lang w:val="fr-CH"/>
        </w:rPr>
        <w:t xml:space="preserve">Cahier des charges </w:t>
      </w:r>
    </w:p>
    <w:p w14:paraId="1813A5E2" w14:textId="229ED49A" w:rsidR="001319F4" w:rsidRPr="00133977" w:rsidRDefault="001319F4" w:rsidP="00643995">
      <w:pPr>
        <w:pStyle w:val="Heading2"/>
        <w:rPr>
          <w:rFonts w:cstheme="majorHAnsi"/>
          <w:lang w:val="fr-CH"/>
        </w:rPr>
      </w:pPr>
      <w:r w:rsidRPr="00133977">
        <w:rPr>
          <w:rFonts w:cstheme="majorHAnsi"/>
          <w:lang w:val="fr-CH"/>
        </w:rPr>
        <w:t>Contexte</w:t>
      </w:r>
    </w:p>
    <w:p w14:paraId="0DFF19CA" w14:textId="77777777" w:rsidR="001319F4" w:rsidRPr="00133977" w:rsidRDefault="001319F4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Une petite bibliothèque souhaite un programme très simple permettant de :</w:t>
      </w:r>
    </w:p>
    <w:p w14:paraId="3FC8A803" w14:textId="6E5A4212" w:rsidR="00643995" w:rsidRPr="00133977" w:rsidRDefault="00643995" w:rsidP="0064399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GB"/>
        </w:rPr>
      </w:pPr>
      <w:proofErr w:type="spellStart"/>
      <w:r w:rsidRPr="00133977">
        <w:rPr>
          <w:rFonts w:asciiTheme="majorHAnsi" w:hAnsiTheme="majorHAnsi" w:cstheme="majorHAnsi"/>
          <w:lang w:val="en-GB"/>
        </w:rPr>
        <w:t>G</w:t>
      </w:r>
      <w:r w:rsidR="001319F4" w:rsidRPr="00133977">
        <w:rPr>
          <w:rFonts w:asciiTheme="majorHAnsi" w:hAnsiTheme="majorHAnsi" w:cstheme="majorHAnsi"/>
          <w:lang w:val="en-GB"/>
        </w:rPr>
        <w:t>érer</w:t>
      </w:r>
      <w:proofErr w:type="spellEnd"/>
      <w:r w:rsidR="001319F4" w:rsidRPr="0013397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1319F4" w:rsidRPr="00133977">
        <w:rPr>
          <w:rFonts w:asciiTheme="majorHAnsi" w:hAnsiTheme="majorHAnsi" w:cstheme="majorHAnsi"/>
          <w:lang w:val="en-GB"/>
        </w:rPr>
        <w:t>une</w:t>
      </w:r>
      <w:proofErr w:type="spellEnd"/>
      <w:r w:rsidR="001319F4" w:rsidRPr="0013397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1319F4" w:rsidRPr="00133977">
        <w:rPr>
          <w:rFonts w:asciiTheme="majorHAnsi" w:hAnsiTheme="majorHAnsi" w:cstheme="majorHAnsi"/>
          <w:lang w:val="en-GB"/>
        </w:rPr>
        <w:t>liste</w:t>
      </w:r>
      <w:proofErr w:type="spellEnd"/>
      <w:r w:rsidR="001319F4" w:rsidRPr="0013397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1319F4" w:rsidRPr="00133977">
        <w:rPr>
          <w:rFonts w:asciiTheme="majorHAnsi" w:hAnsiTheme="majorHAnsi" w:cstheme="majorHAnsi"/>
          <w:lang w:val="en-GB"/>
        </w:rPr>
        <w:t>d’auteurs</w:t>
      </w:r>
      <w:proofErr w:type="spellEnd"/>
    </w:p>
    <w:p w14:paraId="036B8EBA" w14:textId="55C06353" w:rsidR="00643995" w:rsidRPr="00133977" w:rsidRDefault="00643995" w:rsidP="0064399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GB"/>
        </w:rPr>
      </w:pPr>
      <w:proofErr w:type="spellStart"/>
      <w:r w:rsidRPr="00133977">
        <w:rPr>
          <w:rFonts w:asciiTheme="majorHAnsi" w:hAnsiTheme="majorHAnsi" w:cstheme="majorHAnsi"/>
          <w:lang w:val="en-GB"/>
        </w:rPr>
        <w:t>E</w:t>
      </w:r>
      <w:r w:rsidR="001319F4" w:rsidRPr="00133977">
        <w:rPr>
          <w:rFonts w:asciiTheme="majorHAnsi" w:hAnsiTheme="majorHAnsi" w:cstheme="majorHAnsi"/>
          <w:lang w:val="en-GB"/>
        </w:rPr>
        <w:t>nregistrer</w:t>
      </w:r>
      <w:proofErr w:type="spellEnd"/>
      <w:r w:rsidR="001319F4" w:rsidRPr="00133977">
        <w:rPr>
          <w:rFonts w:asciiTheme="majorHAnsi" w:hAnsiTheme="majorHAnsi" w:cstheme="majorHAnsi"/>
          <w:lang w:val="en-GB"/>
        </w:rPr>
        <w:t xml:space="preserve"> des livres</w:t>
      </w:r>
    </w:p>
    <w:p w14:paraId="2C252781" w14:textId="38BB797B" w:rsidR="00643995" w:rsidRPr="00133977" w:rsidRDefault="00643995" w:rsidP="0064399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Cl</w:t>
      </w:r>
      <w:r w:rsidR="001319F4" w:rsidRPr="00133977">
        <w:rPr>
          <w:rFonts w:asciiTheme="majorHAnsi" w:hAnsiTheme="majorHAnsi" w:cstheme="majorHAnsi"/>
          <w:lang w:val="fr-CH"/>
        </w:rPr>
        <w:t>asser les livres par catégories</w:t>
      </w:r>
    </w:p>
    <w:p w14:paraId="7A214704" w14:textId="6C2D455D" w:rsidR="001319F4" w:rsidRPr="00133977" w:rsidRDefault="00643995" w:rsidP="0064399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fr-CH"/>
        </w:rPr>
      </w:pPr>
      <w:proofErr w:type="spellStart"/>
      <w:r w:rsidRPr="00133977">
        <w:rPr>
          <w:rFonts w:asciiTheme="majorHAnsi" w:hAnsiTheme="majorHAnsi" w:cstheme="majorHAnsi"/>
          <w:lang w:val="en-GB"/>
        </w:rPr>
        <w:t>A</w:t>
      </w:r>
      <w:r w:rsidR="001319F4" w:rsidRPr="00133977">
        <w:rPr>
          <w:rFonts w:asciiTheme="majorHAnsi" w:hAnsiTheme="majorHAnsi" w:cstheme="majorHAnsi"/>
          <w:lang w:val="en-GB"/>
        </w:rPr>
        <w:t>fficher</w:t>
      </w:r>
      <w:proofErr w:type="spellEnd"/>
      <w:r w:rsidR="001319F4" w:rsidRPr="00133977">
        <w:rPr>
          <w:rFonts w:asciiTheme="majorHAnsi" w:hAnsiTheme="majorHAnsi" w:cstheme="majorHAnsi"/>
          <w:lang w:val="en-GB"/>
        </w:rPr>
        <w:t xml:space="preserve"> le catalogue</w:t>
      </w:r>
    </w:p>
    <w:p w14:paraId="69AE4CAD" w14:textId="77777777" w:rsidR="001319F4" w:rsidRPr="00133977" w:rsidRDefault="001319F4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 xml:space="preserve">L’application sera un </w:t>
      </w:r>
      <w:r w:rsidRPr="00133977">
        <w:rPr>
          <w:rFonts w:asciiTheme="majorHAnsi" w:hAnsiTheme="majorHAnsi" w:cstheme="majorHAnsi"/>
          <w:b/>
          <w:bCs/>
          <w:lang w:val="fr-CH"/>
        </w:rPr>
        <w:t>programme console</w:t>
      </w:r>
      <w:r w:rsidRPr="00133977">
        <w:rPr>
          <w:rFonts w:asciiTheme="majorHAnsi" w:hAnsiTheme="majorHAnsi" w:cstheme="majorHAnsi"/>
          <w:lang w:val="fr-CH"/>
        </w:rPr>
        <w:t>.</w:t>
      </w:r>
    </w:p>
    <w:p w14:paraId="446A4DF6" w14:textId="2E2BCECC" w:rsidR="001319F4" w:rsidRPr="00133977" w:rsidRDefault="001319F4" w:rsidP="00643995">
      <w:pPr>
        <w:pStyle w:val="Heading2"/>
        <w:rPr>
          <w:rFonts w:cstheme="majorHAnsi"/>
          <w:lang w:val="fr-CH"/>
        </w:rPr>
      </w:pPr>
      <w:r w:rsidRPr="00133977">
        <w:rPr>
          <w:rFonts w:cstheme="majorHAnsi"/>
          <w:lang w:val="fr-CH"/>
        </w:rPr>
        <w:t>Objectif</w:t>
      </w:r>
    </w:p>
    <w:p w14:paraId="64E2AB76" w14:textId="726418CD" w:rsidR="001319F4" w:rsidRPr="00133977" w:rsidRDefault="001319F4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Permettre à un utilisateur de :</w:t>
      </w:r>
    </w:p>
    <w:p w14:paraId="66D8B7D0" w14:textId="25B3AE53" w:rsidR="001319F4" w:rsidRPr="00EC3BB2" w:rsidRDefault="00643995" w:rsidP="001319F4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proofErr w:type="spellStart"/>
      <w:r w:rsidRPr="00EC3BB2">
        <w:rPr>
          <w:rFonts w:asciiTheme="majorHAnsi" w:hAnsiTheme="majorHAnsi" w:cstheme="majorHAnsi"/>
          <w:lang w:val="en-GB"/>
        </w:rPr>
        <w:t>A</w:t>
      </w:r>
      <w:r w:rsidR="001319F4" w:rsidRPr="00EC3BB2">
        <w:rPr>
          <w:rFonts w:asciiTheme="majorHAnsi" w:hAnsiTheme="majorHAnsi" w:cstheme="majorHAnsi"/>
          <w:lang w:val="en-GB"/>
        </w:rPr>
        <w:t>jouter</w:t>
      </w:r>
      <w:proofErr w:type="spellEnd"/>
      <w:r w:rsidR="001319F4" w:rsidRPr="00EC3BB2">
        <w:rPr>
          <w:rFonts w:asciiTheme="majorHAnsi" w:hAnsiTheme="majorHAnsi" w:cstheme="majorHAnsi"/>
          <w:lang w:val="en-GB"/>
        </w:rPr>
        <w:t xml:space="preserve"> un auteur</w:t>
      </w:r>
    </w:p>
    <w:p w14:paraId="2310A09F" w14:textId="7A1E7275" w:rsidR="001319F4" w:rsidRPr="00EC3BB2" w:rsidRDefault="00643995" w:rsidP="001319F4">
      <w:pPr>
        <w:numPr>
          <w:ilvl w:val="0"/>
          <w:numId w:val="11"/>
        </w:numPr>
        <w:rPr>
          <w:rFonts w:asciiTheme="majorHAnsi" w:hAnsiTheme="majorHAnsi" w:cstheme="majorHAnsi"/>
          <w:lang w:val="fr-CH"/>
        </w:rPr>
      </w:pPr>
      <w:r w:rsidRPr="00EC3BB2">
        <w:rPr>
          <w:rFonts w:asciiTheme="majorHAnsi" w:hAnsiTheme="majorHAnsi" w:cstheme="majorHAnsi"/>
          <w:lang w:val="fr-CH"/>
        </w:rPr>
        <w:t>A</w:t>
      </w:r>
      <w:r w:rsidR="001319F4" w:rsidRPr="00EC3BB2">
        <w:rPr>
          <w:rFonts w:asciiTheme="majorHAnsi" w:hAnsiTheme="majorHAnsi" w:cstheme="majorHAnsi"/>
          <w:lang w:val="fr-CH"/>
        </w:rPr>
        <w:t>jouter un livre</w:t>
      </w:r>
    </w:p>
    <w:p w14:paraId="4FEEC97B" w14:textId="68473280" w:rsidR="001319F4" w:rsidRPr="00EC3BB2" w:rsidRDefault="00643995" w:rsidP="001319F4">
      <w:pPr>
        <w:numPr>
          <w:ilvl w:val="0"/>
          <w:numId w:val="11"/>
        </w:numPr>
        <w:rPr>
          <w:rFonts w:asciiTheme="majorHAnsi" w:hAnsiTheme="majorHAnsi" w:cstheme="majorHAnsi"/>
          <w:lang w:val="fr-CH"/>
        </w:rPr>
      </w:pPr>
      <w:r w:rsidRPr="00EC3BB2">
        <w:rPr>
          <w:rFonts w:asciiTheme="majorHAnsi" w:hAnsiTheme="majorHAnsi" w:cstheme="majorHAnsi"/>
          <w:lang w:val="fr-CH"/>
        </w:rPr>
        <w:t>C</w:t>
      </w:r>
      <w:r w:rsidR="001319F4" w:rsidRPr="00EC3BB2">
        <w:rPr>
          <w:rFonts w:asciiTheme="majorHAnsi" w:hAnsiTheme="majorHAnsi" w:cstheme="majorHAnsi"/>
          <w:lang w:val="fr-CH"/>
        </w:rPr>
        <w:t>onsulter le catalogue</w:t>
      </w:r>
    </w:p>
    <w:p w14:paraId="74041F9C" w14:textId="1387D5A3" w:rsidR="001319F4" w:rsidRPr="00EC3BB2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bCs/>
          <w:lang w:val="fr-CH"/>
        </w:rPr>
      </w:pPr>
      <w:r w:rsidRPr="00EC3BB2">
        <w:rPr>
          <w:rFonts w:asciiTheme="majorHAnsi" w:hAnsiTheme="majorHAnsi" w:cstheme="majorHAnsi"/>
          <w:b/>
          <w:bCs/>
          <w:lang w:val="fr-CH"/>
        </w:rPr>
        <w:t>Un auteur est défini par un nom et un prénom</w:t>
      </w:r>
    </w:p>
    <w:p w14:paraId="39487AF6" w14:textId="54FC4E8E" w:rsidR="001319F4" w:rsidRPr="00EC3BB2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bCs/>
          <w:lang w:val="fr-CH"/>
        </w:rPr>
      </w:pPr>
      <w:r w:rsidRPr="00EC3BB2">
        <w:rPr>
          <w:rFonts w:asciiTheme="majorHAnsi" w:hAnsiTheme="majorHAnsi" w:cstheme="majorHAnsi"/>
          <w:b/>
          <w:bCs/>
          <w:lang w:val="fr-CH"/>
        </w:rPr>
        <w:t>Un livre est défini par un titre, un auteur et une catégorie</w:t>
      </w:r>
    </w:p>
    <w:p w14:paraId="2E5E42E9" w14:textId="387711BB" w:rsidR="001319F4" w:rsidRPr="00133977" w:rsidRDefault="001319F4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 xml:space="preserve">Les catégories possibles sont : </w:t>
      </w:r>
    </w:p>
    <w:p w14:paraId="0A1E68D2" w14:textId="04305A2C" w:rsidR="001319F4" w:rsidRPr="00133977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Roman</w:t>
      </w:r>
    </w:p>
    <w:p w14:paraId="6E83825E" w14:textId="64AA6519" w:rsidR="001319F4" w:rsidRPr="00133977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Science</w:t>
      </w:r>
    </w:p>
    <w:p w14:paraId="1B6ECE63" w14:textId="3D586F11" w:rsidR="001319F4" w:rsidRPr="00133977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Histoire</w:t>
      </w:r>
    </w:p>
    <w:p w14:paraId="7F2894BE" w14:textId="30E309A6" w:rsidR="001319F4" w:rsidRPr="00133977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Informatique</w:t>
      </w:r>
    </w:p>
    <w:p w14:paraId="47C5C610" w14:textId="239223E0" w:rsidR="001319F4" w:rsidRPr="00133977" w:rsidRDefault="001319F4" w:rsidP="001319F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Jeunesse</w:t>
      </w:r>
    </w:p>
    <w:p w14:paraId="2C47B5E6" w14:textId="17A5B06A" w:rsidR="00643995" w:rsidRPr="00133977" w:rsidRDefault="003C7F57" w:rsidP="00643995">
      <w:pPr>
        <w:pStyle w:val="Heading2"/>
        <w:rPr>
          <w:rFonts w:cstheme="majorHAnsi"/>
          <w:lang w:val="fr-CH"/>
        </w:rPr>
      </w:pPr>
      <w:r w:rsidRPr="00133977">
        <w:rPr>
          <w:rFonts w:cstheme="majorHAnsi"/>
          <w:lang w:val="fr-CH"/>
        </w:rPr>
        <w:t xml:space="preserve">Fonctionnalités </w:t>
      </w:r>
    </w:p>
    <w:p w14:paraId="3CF0B006" w14:textId="57C71A36" w:rsidR="00643995" w:rsidRPr="00133977" w:rsidRDefault="00643995" w:rsidP="001319F4">
      <w:pPr>
        <w:rPr>
          <w:rFonts w:asciiTheme="majorHAnsi" w:hAnsiTheme="majorHAnsi" w:cstheme="majorHAnsi"/>
          <w:b/>
          <w:bCs/>
          <w:lang w:val="fr-CH"/>
        </w:rPr>
      </w:pPr>
      <w:r w:rsidRPr="00133977">
        <w:rPr>
          <w:rFonts w:asciiTheme="majorHAnsi" w:hAnsiTheme="majorHAnsi" w:cstheme="majorHAnsi"/>
          <w:u w:val="single"/>
          <w:lang w:val="fr-CH"/>
        </w:rPr>
        <w:t>Menu principal</w:t>
      </w:r>
    </w:p>
    <w:p w14:paraId="74E3DCA4" w14:textId="1711B358" w:rsidR="003C7F57" w:rsidRPr="00133977" w:rsidRDefault="003C7F57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Le programme affiche en boucle un menu avec les choix suivants :</w:t>
      </w:r>
    </w:p>
    <w:p w14:paraId="73A5F013" w14:textId="77777777" w:rsidR="00643995" w:rsidRPr="00133977" w:rsidRDefault="003C7F57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1 : Ajouter un auteur</w:t>
      </w:r>
    </w:p>
    <w:p w14:paraId="6DC5E29B" w14:textId="2DA37AAC" w:rsidR="003C7F57" w:rsidRPr="00133977" w:rsidRDefault="003C7F57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2 : Ajouter un livre</w:t>
      </w:r>
    </w:p>
    <w:p w14:paraId="6D2C2FF9" w14:textId="14EAEAA8" w:rsidR="003C7F57" w:rsidRPr="00133977" w:rsidRDefault="003C7F57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3 : Afficher le catalogue</w:t>
      </w:r>
    </w:p>
    <w:p w14:paraId="0B2B483B" w14:textId="7826297A" w:rsidR="00643995" w:rsidRPr="00133977" w:rsidRDefault="00643995" w:rsidP="001319F4">
      <w:pPr>
        <w:rPr>
          <w:rFonts w:asciiTheme="majorHAnsi" w:hAnsiTheme="majorHAnsi" w:cstheme="majorHAnsi"/>
          <w:u w:val="single"/>
          <w:lang w:val="fr-CH"/>
        </w:rPr>
      </w:pPr>
      <w:r w:rsidRPr="00133977">
        <w:rPr>
          <w:rFonts w:asciiTheme="majorHAnsi" w:hAnsiTheme="majorHAnsi" w:cstheme="majorHAnsi"/>
          <w:u w:val="single"/>
          <w:lang w:val="fr-CH"/>
        </w:rPr>
        <w:lastRenderedPageBreak/>
        <w:t>Ajouter un auteur</w:t>
      </w:r>
    </w:p>
    <w:p w14:paraId="259D7D78" w14:textId="77777777" w:rsidR="00643995" w:rsidRPr="00133977" w:rsidRDefault="00643995" w:rsidP="00643995">
      <w:pPr>
        <w:rPr>
          <w:rFonts w:asciiTheme="majorHAnsi" w:hAnsiTheme="majorHAnsi" w:cstheme="majorHAnsi"/>
          <w:lang w:val="en-GB"/>
        </w:rPr>
      </w:pPr>
      <w:r w:rsidRPr="00133977">
        <w:rPr>
          <w:rFonts w:asciiTheme="majorHAnsi" w:hAnsiTheme="majorHAnsi" w:cstheme="majorHAnsi"/>
          <w:lang w:val="en-GB"/>
        </w:rPr>
        <w:t xml:space="preserve">Le programme </w:t>
      </w:r>
      <w:proofErr w:type="spellStart"/>
      <w:proofErr w:type="gramStart"/>
      <w:r w:rsidRPr="00133977">
        <w:rPr>
          <w:rFonts w:asciiTheme="majorHAnsi" w:hAnsiTheme="majorHAnsi" w:cstheme="majorHAnsi"/>
          <w:lang w:val="en-GB"/>
        </w:rPr>
        <w:t>demande</w:t>
      </w:r>
      <w:proofErr w:type="spellEnd"/>
      <w:r w:rsidRPr="00133977">
        <w:rPr>
          <w:rFonts w:asciiTheme="majorHAnsi" w:hAnsiTheme="majorHAnsi" w:cstheme="majorHAnsi"/>
          <w:lang w:val="en-GB"/>
        </w:rPr>
        <w:t xml:space="preserve"> :</w:t>
      </w:r>
      <w:proofErr w:type="gramEnd"/>
    </w:p>
    <w:p w14:paraId="25E32DBA" w14:textId="054DD926" w:rsidR="00643995" w:rsidRPr="00133977" w:rsidRDefault="00643995" w:rsidP="0064399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133977">
        <w:rPr>
          <w:rFonts w:asciiTheme="majorHAnsi" w:hAnsiTheme="majorHAnsi" w:cstheme="majorHAnsi"/>
          <w:lang w:val="en-GB"/>
        </w:rPr>
        <w:t xml:space="preserve">le </w:t>
      </w:r>
      <w:proofErr w:type="spellStart"/>
      <w:r w:rsidRPr="00133977">
        <w:rPr>
          <w:rFonts w:asciiTheme="majorHAnsi" w:hAnsiTheme="majorHAnsi" w:cstheme="majorHAnsi"/>
          <w:lang w:val="en-GB"/>
        </w:rPr>
        <w:t>prénom</w:t>
      </w:r>
      <w:proofErr w:type="spellEnd"/>
    </w:p>
    <w:p w14:paraId="175DF6D7" w14:textId="5BA68468" w:rsidR="00643995" w:rsidRPr="00133977" w:rsidRDefault="00643995" w:rsidP="0064399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133977">
        <w:rPr>
          <w:rFonts w:asciiTheme="majorHAnsi" w:hAnsiTheme="majorHAnsi" w:cstheme="majorHAnsi"/>
          <w:lang w:val="en-GB"/>
        </w:rPr>
        <w:t>le nom</w:t>
      </w:r>
    </w:p>
    <w:p w14:paraId="0AD34769" w14:textId="77777777" w:rsidR="00643995" w:rsidRPr="00133977" w:rsidRDefault="00643995" w:rsidP="00643995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Puis il ajoute l’auteur à la liste des auteurs.</w:t>
      </w:r>
    </w:p>
    <w:p w14:paraId="3F3763D1" w14:textId="174579E6" w:rsidR="00643995" w:rsidRPr="00133977" w:rsidRDefault="00643995" w:rsidP="00643995">
      <w:pPr>
        <w:rPr>
          <w:rFonts w:asciiTheme="majorHAnsi" w:hAnsiTheme="majorHAnsi" w:cstheme="majorHAnsi"/>
          <w:u w:val="single"/>
          <w:lang w:val="fr-CH"/>
        </w:rPr>
      </w:pPr>
      <w:r w:rsidRPr="00133977">
        <w:rPr>
          <w:rFonts w:asciiTheme="majorHAnsi" w:hAnsiTheme="majorHAnsi" w:cstheme="majorHAnsi"/>
          <w:u w:val="single"/>
          <w:lang w:val="fr-CH"/>
        </w:rPr>
        <w:t>Ajouter un livre</w:t>
      </w:r>
    </w:p>
    <w:p w14:paraId="5A2337BC" w14:textId="77777777" w:rsidR="00643995" w:rsidRPr="00133977" w:rsidRDefault="00643995" w:rsidP="00643995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L’ajout d’un livre se fait obligatoirement en trois étapes :</w:t>
      </w:r>
    </w:p>
    <w:p w14:paraId="09CE6113" w14:textId="0E0DEB18" w:rsidR="00643995" w:rsidRPr="00133977" w:rsidRDefault="00643995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Etape 1 : le programme demande le titre du livre</w:t>
      </w:r>
    </w:p>
    <w:p w14:paraId="1551CEFF" w14:textId="6C0ACE75" w:rsidR="00643995" w:rsidRPr="00133977" w:rsidRDefault="00643995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Etape 2 : le programme affiche la liste des auteurs existants avec un numéro et l’utilisateur choisit un auteur via ce numéro</w:t>
      </w:r>
    </w:p>
    <w:p w14:paraId="16DBC23D" w14:textId="0EC526DB" w:rsidR="00643995" w:rsidRPr="00133977" w:rsidRDefault="00643995" w:rsidP="001319F4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Etape 3 : le programme affiche la liste des catégories existantes avec un numéro et l’utilisateur choisit une catégorie via ce numéro</w:t>
      </w:r>
    </w:p>
    <w:p w14:paraId="38DB4F23" w14:textId="77777777" w:rsidR="00643995" w:rsidRPr="00133977" w:rsidRDefault="00643995" w:rsidP="00643995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Puis le livre est ajouté à la bibliothèque.</w:t>
      </w:r>
    </w:p>
    <w:p w14:paraId="39341371" w14:textId="4B0FE90F" w:rsidR="00643995" w:rsidRPr="00133977" w:rsidRDefault="00643995" w:rsidP="00643995">
      <w:pPr>
        <w:rPr>
          <w:rFonts w:asciiTheme="majorHAnsi" w:hAnsiTheme="majorHAnsi" w:cstheme="majorHAnsi"/>
          <w:i/>
          <w:iCs/>
          <w:lang w:val="fr-CH"/>
        </w:rPr>
      </w:pPr>
      <w:r w:rsidRPr="00133977">
        <w:rPr>
          <w:rFonts w:asciiTheme="majorHAnsi" w:hAnsiTheme="majorHAnsi" w:cstheme="majorHAnsi"/>
          <w:i/>
          <w:iCs/>
          <w:lang w:val="fr-CH"/>
        </w:rPr>
        <w:t>Contraintes</w:t>
      </w:r>
    </w:p>
    <w:p w14:paraId="1F0E6887" w14:textId="1F6D3599" w:rsidR="00643995" w:rsidRPr="00133977" w:rsidRDefault="00643995" w:rsidP="0064399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Si aucun auteur n’existe le programme affiche “Aucun auteur disponible. Ajoutez d'abord un auteur.”</w:t>
      </w:r>
    </w:p>
    <w:p w14:paraId="6AADB8B2" w14:textId="3B4E4159" w:rsidR="00643995" w:rsidRPr="00133977" w:rsidRDefault="00643995" w:rsidP="0064399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>Le programme doit empêcher l’ajout du même livre plusieurs fois. (</w:t>
      </w:r>
      <w:proofErr w:type="gramStart"/>
      <w:r w:rsidRPr="00133977">
        <w:rPr>
          <w:rFonts w:asciiTheme="majorHAnsi" w:hAnsiTheme="majorHAnsi" w:cstheme="majorHAnsi"/>
          <w:lang w:val="fr-CH"/>
        </w:rPr>
        <w:t>même</w:t>
      </w:r>
      <w:proofErr w:type="gramEnd"/>
      <w:r w:rsidRPr="00133977">
        <w:rPr>
          <w:rFonts w:asciiTheme="majorHAnsi" w:hAnsiTheme="majorHAnsi" w:cstheme="majorHAnsi"/>
          <w:lang w:val="fr-CH"/>
        </w:rPr>
        <w:t xml:space="preserve"> titre et même auteur)</w:t>
      </w:r>
    </w:p>
    <w:p w14:paraId="0F93CE2B" w14:textId="3F9D6A35" w:rsidR="00643995" w:rsidRPr="00133977" w:rsidRDefault="00643995" w:rsidP="00643995">
      <w:pPr>
        <w:rPr>
          <w:rFonts w:asciiTheme="majorHAnsi" w:hAnsiTheme="majorHAnsi" w:cstheme="majorHAnsi"/>
          <w:u w:val="single"/>
        </w:rPr>
      </w:pPr>
      <w:proofErr w:type="spellStart"/>
      <w:r w:rsidRPr="00133977">
        <w:rPr>
          <w:rFonts w:asciiTheme="majorHAnsi" w:hAnsiTheme="majorHAnsi" w:cstheme="majorHAnsi"/>
          <w:u w:val="single"/>
        </w:rPr>
        <w:t>Afficher</w:t>
      </w:r>
      <w:proofErr w:type="spellEnd"/>
      <w:r w:rsidRPr="00133977">
        <w:rPr>
          <w:rFonts w:asciiTheme="majorHAnsi" w:hAnsiTheme="majorHAnsi" w:cstheme="majorHAnsi"/>
          <w:u w:val="single"/>
        </w:rPr>
        <w:t xml:space="preserve"> le catalogue</w:t>
      </w:r>
    </w:p>
    <w:p w14:paraId="3C7E9199" w14:textId="52B19F8E" w:rsidR="00643995" w:rsidRPr="00133977" w:rsidRDefault="00643995" w:rsidP="00643995">
      <w:pPr>
        <w:rPr>
          <w:rFonts w:asciiTheme="majorHAnsi" w:hAnsiTheme="majorHAnsi" w:cstheme="majorHAnsi"/>
          <w:lang w:val="fr-CH"/>
        </w:rPr>
      </w:pPr>
      <w:r w:rsidRPr="00133977">
        <w:rPr>
          <w:rFonts w:asciiTheme="majorHAnsi" w:hAnsiTheme="majorHAnsi" w:cstheme="majorHAnsi"/>
          <w:lang w:val="fr-CH"/>
        </w:rPr>
        <w:t xml:space="preserve">Le programme affiche tous les livres enregistrés, un par ligne, sous la forme : </w:t>
      </w:r>
      <w:proofErr w:type="gramStart"/>
      <w:r w:rsidRPr="00133977">
        <w:rPr>
          <w:rFonts w:asciiTheme="majorHAnsi" w:hAnsiTheme="majorHAnsi" w:cstheme="majorHAnsi"/>
          <w:lang w:val="fr-CH"/>
        </w:rPr>
        <w:t>“  Titre</w:t>
      </w:r>
      <w:proofErr w:type="gramEnd"/>
      <w:r w:rsidRPr="00133977">
        <w:rPr>
          <w:rFonts w:asciiTheme="majorHAnsi" w:hAnsiTheme="majorHAnsi" w:cstheme="majorHAnsi"/>
          <w:lang w:val="fr-CH"/>
        </w:rPr>
        <w:t xml:space="preserve"> — Prénom Nom (Catégorie) "</w:t>
      </w:r>
    </w:p>
    <w:sectPr w:rsidR="00643995" w:rsidRPr="00133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66DB6"/>
    <w:multiLevelType w:val="hybridMultilevel"/>
    <w:tmpl w:val="550C0AA0"/>
    <w:lvl w:ilvl="0" w:tplc="13D0635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5025D"/>
    <w:multiLevelType w:val="hybridMultilevel"/>
    <w:tmpl w:val="62F6D3EE"/>
    <w:lvl w:ilvl="0" w:tplc="9AE82E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972F5"/>
    <w:multiLevelType w:val="multilevel"/>
    <w:tmpl w:val="02C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60CE2"/>
    <w:multiLevelType w:val="multilevel"/>
    <w:tmpl w:val="D172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B7BA7"/>
    <w:multiLevelType w:val="multilevel"/>
    <w:tmpl w:val="FB9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E6895"/>
    <w:multiLevelType w:val="multilevel"/>
    <w:tmpl w:val="B9E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6752C"/>
    <w:multiLevelType w:val="hybridMultilevel"/>
    <w:tmpl w:val="8D10032E"/>
    <w:lvl w:ilvl="0" w:tplc="2C9CA196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774000">
    <w:abstractNumId w:val="8"/>
  </w:num>
  <w:num w:numId="2" w16cid:durableId="99762518">
    <w:abstractNumId w:val="6"/>
  </w:num>
  <w:num w:numId="3" w16cid:durableId="1095857417">
    <w:abstractNumId w:val="5"/>
  </w:num>
  <w:num w:numId="4" w16cid:durableId="2136631671">
    <w:abstractNumId w:val="4"/>
  </w:num>
  <w:num w:numId="5" w16cid:durableId="1000734781">
    <w:abstractNumId w:val="7"/>
  </w:num>
  <w:num w:numId="6" w16cid:durableId="86850444">
    <w:abstractNumId w:val="3"/>
  </w:num>
  <w:num w:numId="7" w16cid:durableId="341512243">
    <w:abstractNumId w:val="2"/>
  </w:num>
  <w:num w:numId="8" w16cid:durableId="815610349">
    <w:abstractNumId w:val="1"/>
  </w:num>
  <w:num w:numId="9" w16cid:durableId="380713478">
    <w:abstractNumId w:val="0"/>
  </w:num>
  <w:num w:numId="10" w16cid:durableId="1675300462">
    <w:abstractNumId w:val="13"/>
  </w:num>
  <w:num w:numId="11" w16cid:durableId="329523014">
    <w:abstractNumId w:val="12"/>
  </w:num>
  <w:num w:numId="12" w16cid:durableId="91359637">
    <w:abstractNumId w:val="10"/>
  </w:num>
  <w:num w:numId="13" w16cid:durableId="818500656">
    <w:abstractNumId w:val="9"/>
  </w:num>
  <w:num w:numId="14" w16cid:durableId="106630768">
    <w:abstractNumId w:val="11"/>
  </w:num>
  <w:num w:numId="15" w16cid:durableId="753744341">
    <w:abstractNumId w:val="14"/>
  </w:num>
  <w:num w:numId="16" w16cid:durableId="53430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410"/>
    <w:rsid w:val="001319F4"/>
    <w:rsid w:val="00133977"/>
    <w:rsid w:val="0015074B"/>
    <w:rsid w:val="001F0CCA"/>
    <w:rsid w:val="0029639D"/>
    <w:rsid w:val="00326F90"/>
    <w:rsid w:val="003C7F57"/>
    <w:rsid w:val="00643995"/>
    <w:rsid w:val="00AA1D8D"/>
    <w:rsid w:val="00B47730"/>
    <w:rsid w:val="00CB0664"/>
    <w:rsid w:val="00E2062A"/>
    <w:rsid w:val="00EC3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C597E"/>
  <w14:defaultImageDpi w14:val="300"/>
  <w15:docId w15:val="{5F9FCF57-8B79-4FE5-ACE4-2ECF26F2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Preisig</cp:lastModifiedBy>
  <cp:revision>7</cp:revision>
  <dcterms:created xsi:type="dcterms:W3CDTF">2013-12-23T23:15:00Z</dcterms:created>
  <dcterms:modified xsi:type="dcterms:W3CDTF">2026-03-04T17:18:00Z</dcterms:modified>
  <cp:category/>
</cp:coreProperties>
</file>